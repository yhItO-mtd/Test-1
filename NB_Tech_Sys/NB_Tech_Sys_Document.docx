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72"/>
        </w:rPr>
        <w:t>NB_Tech_Sys</w:t>
      </w:r>
    </w:p>
    <w:p>
      <w:pPr>
        <w:jc w:val="center"/>
      </w:pPr>
      <w:r>
        <w:rPr>
          <w:color w:val="5F6368"/>
          <w:sz w:val="40"/>
        </w:rPr>
        <w:t>技術サポート RAG システム</w:t>
      </w:r>
    </w:p>
    <w:p/>
    <w:p>
      <w:pPr>
        <w:jc w:val="center"/>
      </w:pPr>
      <w:r>
        <w:rPr>
          <w:color w:val="5F6368"/>
          <w:sz w:val="28"/>
        </w:rPr>
        <w:t>プロジェクト技術ドキュメント</w:t>
      </w:r>
    </w:p>
    <w:p/>
    <w:p/>
    <w:p/>
    <w:p/>
    <w:p/>
    <w:p/>
    <w:p>
      <w:pPr>
        <w:jc w:val="center"/>
      </w:pPr>
      <w:r>
        <w:rPr>
          <w:color w:val="808080"/>
          <w:sz w:val="22"/>
        </w:rPr>
        <w:t>Version 1.0  |  2026年2月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80"/>
      </w:pPr>
      <w:r>
        <w:t>1. システム概要</w:t>
      </w:r>
    </w:p>
    <w:p>
      <w:pPr>
        <w:spacing w:after="80"/>
      </w:pPr>
      <w:r>
        <w:t>2. ディレクトリ構成</w:t>
      </w:r>
    </w:p>
    <w:p>
      <w:pPr>
        <w:spacing w:after="80"/>
      </w:pPr>
      <w:r>
        <w:t>3. 使用ライブラリ・ツール一覧</w:t>
      </w:r>
    </w:p>
    <w:p>
      <w:pPr>
        <w:spacing w:after="80"/>
      </w:pPr>
      <w:r>
        <w:t>4. 外部ツール・AI モデル</w:t>
      </w:r>
    </w:p>
    <w:p>
      <w:pPr>
        <w:spacing w:after="80"/>
      </w:pPr>
      <w:r>
        <w:t>5. システムアーキテクチャ</w:t>
      </w:r>
    </w:p>
    <w:p>
      <w:pPr>
        <w:spacing w:after="80"/>
      </w:pPr>
      <w:r>
        <w:t>6. 処理フロー</w:t>
      </w:r>
    </w:p>
    <w:p>
      <w:pPr>
        <w:spacing w:after="80"/>
      </w:pPr>
      <w:r>
        <w:t>7. 画面構成（3パネル UI）</w:t>
      </w:r>
    </w:p>
    <w:p>
      <w:pPr>
        <w:spacing w:after="80"/>
      </w:pPr>
      <w:r>
        <w:t>8. 主要機能一覧</w:t>
      </w:r>
    </w:p>
    <w:p>
      <w:pPr>
        <w:spacing w:after="80"/>
      </w:pPr>
      <w:r>
        <w:t>9. データ永続化</w:t>
      </w:r>
    </w:p>
    <w:p>
      <w:pPr>
        <w:spacing w:after="80"/>
      </w:pPr>
      <w:r>
        <w:t>10. UI テーマ・デザイン</w:t>
      </w:r>
    </w:p>
    <w:p>
      <w:pPr>
        <w:spacing w:after="80"/>
      </w:pPr>
      <w:r>
        <w:t>11. 動作要件</w:t>
      </w:r>
    </w:p>
    <w:p>
      <w:pPr>
        <w:spacing w:after="80"/>
      </w:pPr>
      <w:r>
        <w:t>12. セットアップ手順</w:t>
      </w:r>
    </w:p>
    <w:p>
      <w:pPr>
        <w:spacing w:after="80"/>
      </w:pPr>
      <w:r>
        <w:t>13. 使い方</w:t>
      </w:r>
    </w:p>
    <w:p>
      <w:r>
        <w:br w:type="page"/>
      </w:r>
    </w:p>
    <w:p>
      <w:pPr>
        <w:pStyle w:val="Heading1"/>
      </w:pPr>
      <w:r>
        <w:t>1. システム概要</w:t>
      </w:r>
    </w:p>
    <w:p>
      <w:r>
        <w:t>NB_Tech_Sys は、技術ドキュメント（PDF / DOCX / PPTX / TXT / MD）をアップロードし、ローカル LLM に対して質問応答ができる Retrieval-Augmented Generation (RAG) システムです。</w:t>
      </w:r>
    </w:p>
    <w:p>
      <w:r>
        <w:t>Google NotebookLM にインスパイアされた3パネル構成の Web UI を備え、ドキュメントの意味検索・ソース帰属表示・クイックアクション（要約・FAQ生成等）を提供します。</w:t>
      </w:r>
    </w:p>
    <w:p>
      <w:pPr>
        <w:pStyle w:val="Heading2"/>
      </w:pPr>
      <w:r>
        <w:t>特徴</w:t>
      </w:r>
    </w:p>
    <w:p>
      <w:pPr>
        <w:pStyle w:val="ListBullet"/>
      </w:pPr>
      <w:r>
        <w:t>クラウド API 不要 — Ollama を使い全てローカルで動作</w:t>
      </w:r>
    </w:p>
    <w:p>
      <w:pPr>
        <w:pStyle w:val="ListBullet"/>
      </w:pPr>
      <w:r>
        <w:t>多言語対応 — 日本語を含む多言語埋め込みモデルを使用</w:t>
      </w:r>
    </w:p>
    <w:p>
      <w:pPr>
        <w:pStyle w:val="ListBullet"/>
      </w:pPr>
      <w:r>
        <w:t>マルチフォーマット — PDF / Word / PowerPoint / テキスト / Markdown に対応</w:t>
      </w:r>
    </w:p>
    <w:p>
      <w:pPr>
        <w:pStyle w:val="ListBullet"/>
      </w:pPr>
      <w:r>
        <w:t>ストリーミング応答 — トークン単位でリアルタイム表示</w:t>
      </w:r>
    </w:p>
    <w:p>
      <w:pPr>
        <w:pStyle w:val="ListBullet"/>
      </w:pPr>
      <w:r>
        <w:t>ソース帰属 — 回答の根拠となったドキュメント・ページ番号を表示</w:t>
      </w:r>
    </w:p>
    <w:p>
      <w:pPr>
        <w:pStyle w:val="ListBullet"/>
      </w:pPr>
      <w:r>
        <w:t>ワンクリック操作 — 要約・FAQ・仕様一覧・トラブルシューティングをボタン一つで生成</w:t>
      </w:r>
    </w:p>
    <w:p>
      <w:pPr>
        <w:pStyle w:val="ListBullet"/>
      </w:pPr>
      <w:r>
        <w:t>会話の永続化 — チャット履歴を自動保存し再起動後も復元</w:t>
      </w:r>
    </w:p>
    <w:p>
      <w:pPr>
        <w:pStyle w:val="ListBullet"/>
      </w:pPr>
      <w:r>
        <w:t>Ollama 自動セットアップ — LLM モデル未インストール時に自動ダウンロード</w:t>
      </w:r>
    </w:p>
    <w:p>
      <w:pPr>
        <w:pStyle w:val="Heading1"/>
      </w:pPr>
      <w:r>
        <w:t>2. ディレクトリ構成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ファイル名</w:t>
            </w:r>
          </w:p>
        </w:tc>
        <w:tc>
          <w:tcPr>
            <w:tcW w:type="dxa" w:w="6236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technical_support_rag.py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メインアプリケーション（約1000行）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requirements.txt</w:t>
            </w:r>
          </w:p>
        </w:tc>
        <w:tc>
          <w:tcPr>
            <w:tcW w:type="dxa" w:w="6236"/>
            <w:shd w:fill="f0f4ff" w:val="clear"/>
          </w:tcPr>
          <w:p>
            <w:r>
              <w:rPr>
                <w:sz w:val="18"/>
              </w:rPr>
              <w:t>Python 依存ライブラリ一覧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install.bat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初期セットアップ用バッチ（Windows）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run.bat</w:t>
            </w:r>
          </w:p>
        </w:tc>
        <w:tc>
          <w:tcPr>
            <w:tcW w:type="dxa" w:w="6236"/>
            <w:shd w:fill="f0f4ff" w:val="clear"/>
          </w:tcPr>
          <w:p>
            <w:r>
              <w:rPr>
                <w:sz w:val="18"/>
              </w:rPr>
              <w:t>アプリ起動用バッチ（Windows）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.gitignore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Git 除外設定</w:t>
            </w:r>
          </w:p>
        </w:tc>
      </w:tr>
    </w:tbl>
    <w:p/>
    <w:p>
      <w:r>
        <w:t>実行時に自動生成されるディレクトリ: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ディレクトリ</w:t>
            </w:r>
          </w:p>
        </w:tc>
        <w:tc>
          <w:tcPr>
            <w:tcW w:type="dxa" w:w="6236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storage/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ベクトルインデックス・チャット履歴・メタデータ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models/</w:t>
            </w:r>
          </w:p>
        </w:tc>
        <w:tc>
          <w:tcPr>
            <w:tcW w:type="dxa" w:w="6236"/>
            <w:shd w:fill="f0f4ff" w:val="clear"/>
          </w:tcPr>
          <w:p>
            <w:r>
              <w:rPr>
                <w:sz w:val="18"/>
              </w:rPr>
              <w:t>HuggingFace 埋め込みモデルのキャッシュ（約1GB）</w:t>
            </w:r>
          </w:p>
        </w:tc>
      </w:tr>
    </w:tbl>
    <w:p>
      <w:pPr>
        <w:pStyle w:val="Heading1"/>
      </w:pPr>
      <w:r>
        <w:t>3. 使用ライブラリ・ツール一覧</w:t>
      </w:r>
    </w:p>
    <w:p>
      <w:pPr>
        <w:pStyle w:val="Heading2"/>
      </w:pPr>
      <w:r>
        <w:t>Python パッケージ（requirements.txt）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ライブラリ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バージョン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RAG フレームワーク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llama-index-core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&gt;=0.10.0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ベクトルインデックス構築・セマンティック検索</w:t>
            </w:r>
          </w:p>
        </w:tc>
      </w:tr>
      <w:tr>
        <w:tc>
          <w:tcPr>
            <w:tcW w:type="dxa" w:w="1984"/>
            <w:shd w:fill="f0f4ff" w:val="clear"/>
          </w:tcPr>
          <w:p>
            <w:r>
              <w:rPr>
                <w:sz w:val="18"/>
              </w:rPr>
              <w:t>LLM 連携</w:t>
            </w:r>
          </w:p>
        </w:tc>
        <w:tc>
          <w:tcPr>
            <w:tcW w:type="dxa" w:w="2551"/>
            <w:shd w:fill="f0f4ff" w:val="clear"/>
          </w:tcPr>
          <w:p>
            <w:r>
              <w:rPr>
                <w:sz w:val="18"/>
              </w:rPr>
              <w:t>llama-index-llms-ollama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8"/>
              </w:rPr>
              <w:t>&gt;=0.1.0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Ollama 経由でローカル LLM を呼び出し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埋め込みモデル連携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llama-index-embeddings-huggingface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&gt;=0.1.0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HuggingFace 埋め込みモデルとの統合</w:t>
            </w:r>
          </w:p>
        </w:tc>
      </w:tr>
      <w:tr>
        <w:tc>
          <w:tcPr>
            <w:tcW w:type="dxa" w:w="1984"/>
            <w:shd w:fill="f0f4ff" w:val="clear"/>
          </w:tcPr>
          <w:p>
            <w:r>
              <w:rPr>
                <w:sz w:val="18"/>
              </w:rPr>
              <w:t>Web UI</w:t>
            </w:r>
          </w:p>
        </w:tc>
        <w:tc>
          <w:tcPr>
            <w:tcW w:type="dxa" w:w="2551"/>
            <w:shd w:fill="f0f4ff" w:val="clear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8"/>
              </w:rPr>
              <w:t>&gt;=1.36.0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ブラウザベースの対話型 UI フレームワーク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テキスト埋め込み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sentence-transformers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&gt;=2.2.0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文章をベクトルに変換するライブラリ</w:t>
            </w:r>
          </w:p>
        </w:tc>
      </w:tr>
      <w:tr>
        <w:tc>
          <w:tcPr>
            <w:tcW w:type="dxa" w:w="1984"/>
            <w:shd w:fill="f0f4ff" w:val="clear"/>
          </w:tcPr>
          <w:p>
            <w:r>
              <w:rPr>
                <w:sz w:val="18"/>
              </w:rPr>
              <w:t>深層学習基盤</w:t>
            </w:r>
          </w:p>
        </w:tc>
        <w:tc>
          <w:tcPr>
            <w:tcW w:type="dxa" w:w="2551"/>
            <w:shd w:fill="f0f4ff" w:val="clear"/>
          </w:tcPr>
          <w:p>
            <w:r>
              <w:rPr>
                <w:sz w:val="18"/>
              </w:rPr>
              <w:t>torch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8"/>
              </w:rPr>
              <w:t>&gt;=2.0.0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sentence-transformers の依存ライブラリ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PDF 処理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PyPDF2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&gt;=3.0.0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PDF ファイルからテキストをページ単位で抽出</w:t>
            </w:r>
          </w:p>
        </w:tc>
      </w:tr>
      <w:tr>
        <w:tc>
          <w:tcPr>
            <w:tcW w:type="dxa" w:w="1984"/>
            <w:shd w:fill="f0f4ff" w:val="clear"/>
          </w:tcPr>
          <w:p>
            <w:r>
              <w:rPr>
                <w:sz w:val="18"/>
              </w:rPr>
              <w:t>Word 処理</w:t>
            </w:r>
          </w:p>
        </w:tc>
        <w:tc>
          <w:tcPr>
            <w:tcW w:type="dxa" w:w="2551"/>
            <w:shd w:fill="f0f4ff" w:val="clear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8"/>
              </w:rPr>
              <w:t>&gt;=1.0.0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DOCX ファイルから段落テキストを抽出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PowerPoint 処理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python-pptx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&gt;=0.6.23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PPTX ファイルからスライドテキストを抽出</w:t>
            </w:r>
          </w:p>
        </w:tc>
      </w:tr>
      <w:tr>
        <w:tc>
          <w:tcPr>
            <w:tcW w:type="dxa" w:w="1984"/>
            <w:shd w:fill="f0f4ff" w:val="clear"/>
          </w:tcPr>
          <w:p>
            <w:r>
              <w:rPr>
                <w:sz w:val="18"/>
              </w:rPr>
              <w:t>システム情報</w:t>
            </w:r>
          </w:p>
        </w:tc>
        <w:tc>
          <w:tcPr>
            <w:tcW w:type="dxa" w:w="2551"/>
            <w:shd w:fill="f0f4ff" w:val="clear"/>
          </w:tcPr>
          <w:p>
            <w:r>
              <w:rPr>
                <w:sz w:val="18"/>
              </w:rPr>
              <w:t>psutil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8"/>
              </w:rPr>
              <w:t>&gt;=5.9.0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CPU 物理コア数を取得しスレッド数を最適化</w:t>
            </w:r>
          </w:p>
        </w:tc>
      </w:tr>
    </w:tbl>
    <w:p>
      <w:pPr>
        <w:pStyle w:val="Heading1"/>
      </w:pPr>
      <w:r>
        <w:t>4. 外部ツール・AI モデル</w:t>
      </w:r>
    </w:p>
    <w:p>
      <w:pPr>
        <w:pStyle w:val="Heading2"/>
      </w:pPr>
      <w:r>
        <w:t>外部ツール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ツール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ローカル LLM ランタイム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https://ollama.ai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LLM をローカルで実行するためのエンジン。クラウド API 不要。</w:t>
            </w:r>
          </w:p>
        </w:tc>
      </w:tr>
    </w:tbl>
    <w:p/>
    <w:p>
      <w:pPr>
        <w:pStyle w:val="Heading2"/>
      </w:pPr>
      <w:r>
        <w:t>AI モデル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モデル名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サイズ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qwen2.5:3b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LLM（大規模言語モデル）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約2GB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質問に対する回答を生成。Ollama 経由でダウンロード・実行。</w:t>
            </w:r>
          </w:p>
        </w:tc>
      </w:tr>
      <w:tr>
        <w:tc>
          <w:tcPr>
            <w:tcW w:type="dxa" w:w="2551"/>
            <w:shd w:fill="f0f4ff" w:val="clear"/>
          </w:tcPr>
          <w:p>
            <w:r>
              <w:rPr>
                <w:sz w:val="18"/>
              </w:rPr>
              <w:t>BAAI/bge-m3</w:t>
            </w:r>
          </w:p>
        </w:tc>
        <w:tc>
          <w:tcPr>
            <w:tcW w:type="dxa" w:w="1984"/>
            <w:shd w:fill="f0f4ff" w:val="clear"/>
          </w:tcPr>
          <w:p>
            <w:r>
              <w:rPr>
                <w:sz w:val="18"/>
              </w:rPr>
              <w:t>埋め込みモデル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8"/>
              </w:rPr>
              <w:t>約2GB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8"/>
              </w:rPr>
              <w:t>テキストをベクトルに変換。CJK（中日英）特化、8192トークン対応。HuggingFace からダウンロード。</w:t>
            </w:r>
          </w:p>
        </w:tc>
      </w:tr>
    </w:tbl>
    <w:p>
      <w:pPr>
        <w:pStyle w:val="Heading1"/>
      </w:pPr>
      <w:r>
        <w:t>5. システムアーキテクチャ</w:t>
      </w:r>
    </w:p>
    <w:p>
      <w:r>
        <w:t>本システムは以下の3層で構成されています。</w:t>
      </w:r>
    </w:p>
    <w:p>
      <w:pPr>
        <w:pStyle w:val="Heading2"/>
      </w:pPr>
      <w:r>
        <w:t>プレゼンテーション層（Streamlit UI）</w:t>
      </w:r>
    </w:p>
    <w:p>
      <w:r>
        <w:t>Streamlit フレームワークを使用した Web ベースの UI。NotebookLM 風の3パネルレイアウト（ソース管理・チャット・スタジオ）を提供します。カスタム CSS により温かみのあるベージュ系の配色テーマを適用しています。</w:t>
      </w:r>
    </w:p>
    <w:p>
      <w:pPr>
        <w:pStyle w:val="Heading2"/>
      </w:pPr>
      <w:r>
        <w:t>RAG エンジン層（LlamaIndex）</w:t>
      </w:r>
    </w:p>
    <w:p>
      <w:r>
        <w:t>LlamaIndex の VectorStoreIndex を中核とする検索エンジン。アップロードされたドキュメントをチャンク化し、埋め込みモデルでベクトル化してインデックスに格納します。ユーザーの質問に対して類似度上位3件のチャンクを検索し、LLM へのコンテキストとして提供します。</w:t>
      </w:r>
    </w:p>
    <w:p>
      <w:pPr>
        <w:pStyle w:val="ListBullet"/>
      </w:pPr>
      <w:r>
        <w:t>インデックス方式: VectorStoreIndex（ベクトル類似度検索）</w:t>
      </w:r>
    </w:p>
    <w:p>
      <w:pPr>
        <w:pStyle w:val="ListBullet"/>
      </w:pPr>
      <w:r>
        <w:t>検索パラメータ: similarity_top_k=3</w:t>
      </w:r>
    </w:p>
    <w:p>
      <w:pPr>
        <w:pStyle w:val="ListBullet"/>
      </w:pPr>
      <w:r>
        <w:t>応答モード: compact（簡潔な要約形式）</w:t>
      </w:r>
    </w:p>
    <w:p>
      <w:pPr>
        <w:pStyle w:val="ListBullet"/>
      </w:pPr>
      <w:r>
        <w:t>ストリーミング応答: トークン単位でリアルタイム表示</w:t>
      </w:r>
    </w:p>
    <w:p>
      <w:pPr>
        <w:pStyle w:val="ListBullet"/>
      </w:pPr>
      <w:r>
        <w:t>メタデータフィルタ: ファイル名ベースで選択ソースのみに絞り込み可能</w:t>
      </w:r>
    </w:p>
    <w:p>
      <w:pPr>
        <w:pStyle w:val="Heading2"/>
      </w:pPr>
      <w:r>
        <w:t>AI モデル層（Ollama + HuggingFace）</w:t>
      </w:r>
    </w:p>
    <w:p>
      <w:r>
        <w:t>Ollama が qwen2.5:3b モデルを実行し、検索結果をコンテキストとして回答を生成します。埋め込みには HuggingFace の BGE-M3 を使用し、CJK（中国語・日本語・英語）に特化した高精度な検索を実現しています。</w:t>
      </w:r>
    </w:p>
    <w:p>
      <w:pPr>
        <w:pStyle w:val="ListBullet"/>
      </w:pPr>
      <w:r>
        <w:t>LLM 温度パラメータ: 0.1（ほぼ確定的な応答）</w:t>
      </w:r>
    </w:p>
    <w:p>
      <w:pPr>
        <w:pStyle w:val="ListBullet"/>
      </w:pPr>
      <w:r>
        <w:t>コンテキストウィンドウ: num_ctx=8192</w:t>
      </w:r>
    </w:p>
    <w:p>
      <w:pPr>
        <w:pStyle w:val="ListBullet"/>
      </w:pPr>
      <w:r>
        <w:t>CPU スレッド数: 物理コア数を自動検出して設定</w:t>
      </w:r>
    </w:p>
    <w:p>
      <w:pPr>
        <w:pStyle w:val="ListBullet"/>
      </w:pPr>
      <w:r>
        <w:t>システムプロンプト: 提供されたドキュメントのみを使用して回答するよう指示（日本語）</w:t>
      </w:r>
    </w:p>
    <w:p>
      <w:pPr>
        <w:pStyle w:val="ListBullet"/>
      </w:pPr>
      <w:r>
        <w:t>リクエストタイムアウト: 300秒</w:t>
      </w:r>
    </w:p>
    <w:p>
      <w:pPr>
        <w:pStyle w:val="Heading1"/>
      </w:pPr>
      <w:r>
        <w:t>6. 処理フロー</w:t>
      </w:r>
    </w:p>
    <w:p>
      <w:pPr>
        <w:pStyle w:val="Heading2"/>
      </w:pPr>
      <w:r>
        <w:t>6.1 セットアップフロー（install.bat）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処理</w:t>
            </w:r>
          </w:p>
        </w:tc>
        <w:tc>
          <w:tcPr>
            <w:tcW w:type="dxa" w:w="5953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Python バージョン確認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Python 3.10 以上がインストール済みか検証</w:t>
            </w:r>
          </w:p>
        </w:tc>
      </w:tr>
      <w:tr>
        <w:tc>
          <w:tcPr>
            <w:tcW w:type="dxa" w:w="850"/>
            <w:shd w:fill="f0f4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仮想環境作成</w:t>
            </w:r>
          </w:p>
        </w:tc>
        <w:tc>
          <w:tcPr>
            <w:tcW w:type="dxa" w:w="5953"/>
            <w:shd w:fill="f0f4ff" w:val="clear"/>
          </w:tcPr>
          <w:p>
            <w:r>
              <w:rPr>
                <w:sz w:val="18"/>
              </w:rPr>
              <w:t>%USERPROFILE%\.nb_tech_venv に Python 仮想環境を構築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pip アップグレード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pip 自体を最新版に更新して依存解決エラーを防止</w:t>
            </w:r>
          </w:p>
        </w:tc>
      </w:tr>
      <w:tr>
        <w:tc>
          <w:tcPr>
            <w:tcW w:type="dxa" w:w="850"/>
            <w:shd w:fill="f0f4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パッケージインストール</w:t>
            </w:r>
          </w:p>
        </w:tc>
        <w:tc>
          <w:tcPr>
            <w:tcW w:type="dxa" w:w="5953"/>
            <w:shd w:fill="f0f4ff" w:val="clear"/>
          </w:tcPr>
          <w:p>
            <w:r>
              <w:rPr>
                <w:sz w:val="18"/>
              </w:rPr>
              <w:t>requirements.txt から全依存ライブラリをインストール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埋め込みモデル DL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BGE-M3（約2GB）を事前ダウンロード</w:t>
            </w:r>
          </w:p>
        </w:tc>
      </w:tr>
      <w:tr>
        <w:tc>
          <w:tcPr>
            <w:tcW w:type="dxa" w:w="850"/>
            <w:shd w:fill="f0f4ff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Ollama 確認</w:t>
            </w:r>
          </w:p>
        </w:tc>
        <w:tc>
          <w:tcPr>
            <w:tcW w:type="dxa" w:w="5953"/>
            <w:shd w:fill="f0f4ff" w:val="clear"/>
          </w:tcPr>
          <w:p>
            <w:r>
              <w:rPr>
                <w:sz w:val="18"/>
              </w:rPr>
              <w:t>Ollama のインストール状況を確認、案内を表示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モデル DL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qwen2.5:3b（約2GB）を Ollama 経由でダウンロード</w:t>
            </w:r>
          </w:p>
        </w:tc>
      </w:tr>
    </w:tbl>
    <w:p/>
    <w:p>
      <w:pPr>
        <w:pStyle w:val="Heading2"/>
      </w:pPr>
      <w:r>
        <w:t>6.2 ドキュメント処理フロー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処理</w:t>
            </w:r>
          </w:p>
        </w:tc>
        <w:tc>
          <w:tcPr>
            <w:tcW w:type="dxa" w:w="5953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ファイルアップロード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サイドバーから PDF / DOCX / PPTX / TXT / MD をアップロード</w:t>
            </w:r>
          </w:p>
        </w:tc>
      </w:tr>
      <w:tr>
        <w:tc>
          <w:tcPr>
            <w:tcW w:type="dxa" w:w="850"/>
            <w:shd w:fill="f0f4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テキスト抽出</w:t>
            </w:r>
          </w:p>
        </w:tc>
        <w:tc>
          <w:tcPr>
            <w:tcW w:type="dxa" w:w="5953"/>
            <w:shd w:fill="f0f4ff" w:val="clear"/>
          </w:tcPr>
          <w:p>
            <w:r>
              <w:rPr>
                <w:sz w:val="18"/>
              </w:rPr>
              <w:t>ファイル形式に応じた専用パーサーでテキストを抽出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メタデータ付与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ファイル名・種別・ページ番号/スライド番号を各チャンクに付与</w:t>
            </w:r>
          </w:p>
        </w:tc>
      </w:tr>
      <w:tr>
        <w:tc>
          <w:tcPr>
            <w:tcW w:type="dxa" w:w="850"/>
            <w:shd w:fill="f0f4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ベクトル化</w:t>
            </w:r>
          </w:p>
        </w:tc>
        <w:tc>
          <w:tcPr>
            <w:tcW w:type="dxa" w:w="5953"/>
            <w:shd w:fill="f0f4ff" w:val="clear"/>
          </w:tcPr>
          <w:p>
            <w:r>
              <w:rPr>
                <w:sz w:val="18"/>
              </w:rPr>
              <w:t>埋め込みモデルでテキストをベクトルに変換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インデックス構築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VectorStoreIndex を作成（既存の場合は追加）</w:t>
            </w:r>
          </w:p>
        </w:tc>
      </w:tr>
      <w:tr>
        <w:tc>
          <w:tcPr>
            <w:tcW w:type="dxa" w:w="850"/>
            <w:shd w:fill="f0f4ff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永続化</w:t>
            </w:r>
          </w:p>
        </w:tc>
        <w:tc>
          <w:tcPr>
            <w:tcW w:type="dxa" w:w="5953"/>
            <w:shd w:fill="f0f4ff" w:val="clear"/>
          </w:tcPr>
          <w:p>
            <w:r>
              <w:rPr>
                <w:sz w:val="18"/>
              </w:rPr>
              <w:t>storage/ ディレクトリにインデックスとメタデータを保存</w:t>
            </w:r>
          </w:p>
        </w:tc>
      </w:tr>
    </w:tbl>
    <w:p/>
    <w:p>
      <w:pPr>
        <w:pStyle w:val="Heading2"/>
      </w:pPr>
      <w:r>
        <w:t>6.3 質問応答フロー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処理</w:t>
            </w:r>
          </w:p>
        </w:tc>
        <w:tc>
          <w:tcPr>
            <w:tcW w:type="dxa" w:w="5953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質問入力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ユーザーがチャット欄に質問を入力、またはクイックアクションをクリック</w:t>
            </w:r>
          </w:p>
        </w:tc>
      </w:tr>
      <w:tr>
        <w:tc>
          <w:tcPr>
            <w:tcW w:type="dxa" w:w="850"/>
            <w:shd w:fill="f0f4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メタデータフィルタ</w:t>
            </w:r>
          </w:p>
        </w:tc>
        <w:tc>
          <w:tcPr>
            <w:tcW w:type="dxa" w:w="5953"/>
            <w:shd w:fill="f0f4ff" w:val="clear"/>
          </w:tcPr>
          <w:p>
            <w:r>
              <w:rPr>
                <w:sz w:val="18"/>
              </w:rPr>
              <w:t>選択中のソースでフィルタリング条件を構築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セマンティック検索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類似度上位3件のチャンクをインデックスから検索</w:t>
            </w:r>
          </w:p>
        </w:tc>
      </w:tr>
      <w:tr>
        <w:tc>
          <w:tcPr>
            <w:tcW w:type="dxa" w:w="850"/>
            <w:shd w:fill="f0f4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回答生成（ストリーミング）</w:t>
            </w:r>
          </w:p>
        </w:tc>
        <w:tc>
          <w:tcPr>
            <w:tcW w:type="dxa" w:w="5953"/>
            <w:shd w:fill="f0f4ff" w:val="clear"/>
          </w:tcPr>
          <w:p>
            <w:r>
              <w:rPr>
                <w:sz w:val="18"/>
              </w:rPr>
              <w:t>Ollama（qwen2.5:3b）が検索結果をコンテキストとしてトークン単位で回答を生成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ソース帰属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回答の根拠となったドキュメント・ページ情報を付与</w:t>
            </w:r>
          </w:p>
        </w:tc>
      </w:tr>
      <w:tr>
        <w:tc>
          <w:tcPr>
            <w:tcW w:type="dxa" w:w="850"/>
            <w:shd w:fill="f0f4ff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表示・保存</w:t>
            </w:r>
          </w:p>
        </w:tc>
        <w:tc>
          <w:tcPr>
            <w:tcW w:type="dxa" w:w="5953"/>
            <w:shd w:fill="f0f4ff" w:val="clear"/>
          </w:tcPr>
          <w:p>
            <w:r>
              <w:rPr>
                <w:sz w:val="18"/>
              </w:rPr>
              <w:t>チャットパネルに表示、chat_history.json に永続化</w:t>
            </w:r>
          </w:p>
        </w:tc>
      </w:tr>
    </w:tbl>
    <w:p/>
    <w:p>
      <w:pPr>
        <w:pStyle w:val="Heading2"/>
      </w:pPr>
      <w:r>
        <w:t>6.4 ドキュメント形式別テキスト抽出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形式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使用ライブラリ</w:t>
            </w:r>
          </w:p>
        </w:tc>
        <w:tc>
          <w:tcPr>
            <w:tcW w:type="dxa" w:w="6236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抽出方式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PyPDF2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ページ単位で抽出。空ページはスキップ。ページ番号をメタデータに記録。</w:t>
            </w:r>
          </w:p>
        </w:tc>
      </w:tr>
      <w:tr>
        <w:tc>
          <w:tcPr>
            <w:tcW w:type="dxa" w:w="1134"/>
            <w:shd w:fill="f0f4ff" w:val="clear"/>
          </w:tcPr>
          <w:p>
            <w:r>
              <w:rPr>
                <w:sz w:val="18"/>
              </w:rPr>
              <w:t>DOCX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6236"/>
            <w:shd w:fill="f0f4ff" w:val="clear"/>
          </w:tcPr>
          <w:p>
            <w:r>
              <w:rPr>
                <w:sz w:val="18"/>
              </w:rPr>
              <w:t>全段落をまとめて1ドキュメントとして抽出。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PPTX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python-pptx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スライド単位で抽出。各スライドのテキストシェイプを結合。スライド番号をメタデータに記録。</w:t>
            </w:r>
          </w:p>
        </w:tc>
      </w:tr>
      <w:tr>
        <w:tc>
          <w:tcPr>
            <w:tcW w:type="dxa" w:w="1134"/>
            <w:shd w:fill="f0f4ff" w:val="clear"/>
          </w:tcPr>
          <w:p>
            <w:r>
              <w:rPr>
                <w:sz w:val="18"/>
              </w:rPr>
              <w:t>TXT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標準ライブラリ</w:t>
            </w:r>
          </w:p>
        </w:tc>
        <w:tc>
          <w:tcPr>
            <w:tcW w:type="dxa" w:w="6236"/>
            <w:shd w:fill="f0f4ff" w:val="clear"/>
          </w:tcPr>
          <w:p>
            <w:r>
              <w:rPr>
                <w:sz w:val="18"/>
              </w:rPr>
              <w:t>UTF-8 でファイル全体を読み込み、1ドキュメントとして処理。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標準ライブラリ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UTF-8 でファイル全体を読み込み、プレーンテキストとして処理。</w:t>
            </w:r>
          </w:p>
        </w:tc>
      </w:tr>
    </w:tbl>
    <w:p>
      <w:pPr>
        <w:pStyle w:val="Heading1"/>
      </w:pPr>
      <w:r>
        <w:t>7. 画面構成（3パネル UI）</w:t>
      </w:r>
    </w:p>
    <w:p>
      <w:r>
        <w:t>Google NotebookLM にインスパイアされた3パネル構成です。</w:t>
      </w:r>
    </w:p>
    <w:p>
      <w:pPr>
        <w:pStyle w:val="Heading2"/>
      </w:pPr>
      <w:r>
        <w:t>ソースパネル（左サイドバー）</w:t>
      </w:r>
    </w:p>
    <w:p>
      <w:pPr>
        <w:pStyle w:val="ListBullet"/>
      </w:pPr>
      <w:r>
        <w:t>ファイルアップロード領域（PDF / DOCX / PPTX / TXT / MD 対応、ドラッグ＆ドロップ可）</w:t>
      </w:r>
    </w:p>
    <w:p>
      <w:pPr>
        <w:pStyle w:val="ListBullet"/>
      </w:pPr>
      <w:r>
        <w:t>アップロード完了後にアップローダーを自動クリア（同名ファイルの再登録防止）</w:t>
      </w:r>
    </w:p>
    <w:p>
      <w:pPr>
        <w:pStyle w:val="ListBullet"/>
      </w:pPr>
      <w:r>
        <w:t>アップロード済みソースの一覧表示（ファイル種別アイコン付き）</w:t>
      </w:r>
    </w:p>
    <w:p>
      <w:pPr>
        <w:pStyle w:val="ListBullet"/>
      </w:pPr>
      <w:r>
        <w:t>チェックボックスによるソース個別選択/解除</w:t>
      </w:r>
    </w:p>
    <w:p>
      <w:pPr>
        <w:pStyle w:val="ListBullet"/>
      </w:pPr>
      <w:r>
        <w:t>✕ ボタンによるソース個別削除（インデックス内の孤立ノードはフィルタで除外）</w:t>
      </w:r>
    </w:p>
    <w:p>
      <w:pPr>
        <w:pStyle w:val="ListBullet"/>
      </w:pPr>
      <w:r>
        <w:t>選択件数バッジ（例: 「3/5 件選択中」）</w:t>
      </w:r>
    </w:p>
    <w:p>
      <w:pPr>
        <w:pStyle w:val="ListBullet"/>
      </w:pPr>
      <w:r>
        <w:t>「すべてクリア」ボタン（ドキュメント・インデックス・会話を全削除）</w:t>
      </w:r>
    </w:p>
    <w:p>
      <w:pPr>
        <w:pStyle w:val="ListBullet"/>
      </w:pPr>
      <w:r>
        <w:t>「会話をクリア」ボタン（ドキュメントは保持し会話のみ削除）</w:t>
      </w:r>
    </w:p>
    <w:p>
      <w:pPr>
        <w:pStyle w:val="Heading2"/>
      </w:pPr>
      <w:r>
        <w:t>チャットパネル（中央メイン）</w:t>
      </w:r>
    </w:p>
    <w:p>
      <w:pPr>
        <w:pStyle w:val="ListBullet"/>
      </w:pPr>
      <w:r>
        <w:t>会話履歴の表示（ユーザー/AI のロールアイコン付き）</w:t>
      </w:r>
    </w:p>
    <w:p>
      <w:pPr>
        <w:pStyle w:val="ListBullet"/>
      </w:pPr>
      <w:r>
        <w:t>質問入力欄</w:t>
      </w:r>
    </w:p>
    <w:p>
      <w:pPr>
        <w:pStyle w:val="ListBullet"/>
      </w:pPr>
      <w:r>
        <w:t>ソース参照の展開表示（ドキュメント名・ページ・関連度スコア）</w:t>
      </w:r>
    </w:p>
    <w:p>
      <w:pPr>
        <w:pStyle w:val="ListBullet"/>
      </w:pPr>
      <w:r>
        <w:t>ファイル種別の色分けアイコン（PDF=赤, DOCX=青, PPTX=オレンジ, TXT=グレー）</w:t>
      </w:r>
    </w:p>
    <w:p>
      <w:pPr>
        <w:pStyle w:val="Heading2"/>
      </w:pPr>
      <w:r>
        <w:t>スタジオパネル（右サイドバー）</w:t>
      </w:r>
    </w:p>
    <w:p>
      <w:pPr>
        <w:pStyle w:val="ListBullet"/>
      </w:pPr>
      <w:r>
        <w:t>クイックアクションボタン（4種類）: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6803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要約生成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全ドキュメントの主要内容を簡潔に要約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FAQ 作成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ドキュメントに基づく想定 Q&amp;A を生成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仕様一覧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仕様・スペック情報を箇条書きで抽出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トラブルシューティング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よくあるエラーと対処法を一覧生成</w:t>
            </w:r>
          </w:p>
        </w:tc>
      </w:tr>
    </w:tbl>
    <w:p/>
    <w:p>
      <w:r>
        <w:t>クイックアクションの結果はスタジオパネル内ではなく、中央のチャットパネルに通常の会話と同じ形式で表示されます。</w:t>
      </w:r>
    </w:p>
    <w:p/>
    <w:p>
      <w:r>
        <w:t>その他のスタジオパネル機能:</w:t>
      </w:r>
    </w:p>
    <w:p>
      <w:pPr>
        <w:pStyle w:val="ListBullet"/>
      </w:pPr>
      <w:r>
        <w:t>参照セクション — 最新の回答で使用されたソース上位5件を表示</w:t>
      </w:r>
    </w:p>
    <w:p>
      <w:pPr>
        <w:pStyle w:val="ListBullet"/>
      </w:pPr>
      <w:r>
        <w:t>ステータス表示 — 選択中のソース数を表示</w:t>
      </w:r>
    </w:p>
    <w:p>
      <w:pPr>
        <w:pStyle w:val="ListBullet"/>
      </w:pPr>
      <w:r>
        <w:t>エクスポートボタン — 会話全体を JSON ファイルとしてダウンロード</w:t>
      </w:r>
    </w:p>
    <w:p>
      <w:pPr>
        <w:pStyle w:val="Heading1"/>
      </w:pPr>
      <w:r>
        <w:t>8. 主要機能一覧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6803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マルチフォーマット対応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PDF / DOCX / PPTX / TXT / MD の5形式に対応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セマンティック検索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意味的な類似度に基づくドキュメント横断検索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ソース帰属表示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回答の根拠となったドキュメント・ページ番号を明示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ソースフィルタリング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特定のドキュメントのみに絞った質問が可能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チャット永続化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会話履歴を JSON で自動保存・アプリ再起動時に復元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クイックアクション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ワンクリックで要約・FAQ・仕様一覧・トラブルシューティングを生成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会話エクスポート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チャット全体を JSON ファイルとしてダウンロード可能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完全ローカル動作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クラウド API 不要、全処理をローカルマシンで完結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多言語対応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埋め込みモデルが多言語対応（日本語を含む100以上の言語）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NotebookLM 風 UI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温かみのあるベージュ系配色、3パネル構成のモダンな UI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ストリーミング応答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トークン単位でリアルタイムに回答を表示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Ollama 自動セットアップ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LLM モデル未インストール時にプログレス付きで自動ダウンロード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CPU 最適化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物理コア数を自動検出し Ollama のスレッド数を最適化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埋め込みモデル変更検知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モデル変更時に旧インデックスを自動破棄し再構築を促す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エラーハンドリング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Ollama 未起動・破損ファイル等に対する適切なエラー表示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自動インデックス保存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8"/>
              </w:rPr>
              <w:t>ドキュメント追加・削除時にインデックスを自動永続化</w:t>
            </w:r>
          </w:p>
        </w:tc>
      </w:tr>
    </w:tbl>
    <w:p>
      <w:pPr>
        <w:pStyle w:val="Heading1"/>
      </w:pPr>
      <w:r>
        <w:t>9. データ永続化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6236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storage/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LlamaIndex ベクトルインデックスファイル群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storage/metadata.json</w:t>
            </w:r>
          </w:p>
        </w:tc>
        <w:tc>
          <w:tcPr>
            <w:tcW w:type="dxa" w:w="6236"/>
            <w:shd w:fill="f0f4ff" w:val="clear"/>
          </w:tcPr>
          <w:p>
            <w:r>
              <w:rPr>
                <w:sz w:val="18"/>
              </w:rPr>
              <w:t>アップロード済みドキュメントの一覧（ファイル名・種別・アップロード日時）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storage/chat_history.json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全チャット履歴（メッセージ本文 + ソース参照情報）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models/</w:t>
            </w:r>
          </w:p>
        </w:tc>
        <w:tc>
          <w:tcPr>
            <w:tcW w:type="dxa" w:w="6236"/>
            <w:shd w:fill="f0f4ff" w:val="clear"/>
          </w:tcPr>
          <w:p>
            <w:r>
              <w:rPr>
                <w:sz w:val="18"/>
              </w:rPr>
              <w:t>HuggingFace 埋め込みモデルのローカルキャッシュ</w:t>
            </w:r>
          </w:p>
        </w:tc>
      </w:tr>
    </w:tbl>
    <w:p>
      <w:pPr>
        <w:pStyle w:val="Heading1"/>
      </w:pPr>
      <w:r>
        <w:t>10. UI テーマ・デザイン</w:t>
      </w:r>
    </w:p>
    <w:p>
      <w:r>
        <w:t>NotebookLM にインスパイアされたカスタム CSS テーマを適用しています。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値</w:t>
            </w:r>
          </w:p>
        </w:tc>
        <w:tc>
          <w:tcPr>
            <w:tcW w:type="dxa" w:w="4535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背景色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#f8f6f1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ウォームベージュ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サイドバー背景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#f0ece4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8"/>
              </w:rPr>
              <w:t>ライトベージュ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カード背景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ホワイト（ボーダー: #e8e4dc）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プライマリカラー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#1a73e8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8"/>
              </w:rPr>
              <w:t>Google ブルー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メインテキスト色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#1f1f1f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ダークグレー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サブテキスト色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#5f6368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8"/>
              </w:rPr>
              <w:t>ミディアムグレー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カード角丸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16px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ボタン角丸</w:t>
            </w:r>
          </w:p>
        </w:tc>
        <w:tc>
          <w:tcPr>
            <w:tcW w:type="dxa" w:w="2268"/>
            <w:shd w:fill="f0f4ff" w:val="clear"/>
          </w:tcPr>
          <w:p>
            <w:r>
              <w:rPr>
                <w:sz w:val="18"/>
              </w:rPr>
              <w:t>20px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ソースバッジ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ライトブルー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ピル型インジケーター</w:t>
            </w:r>
          </w:p>
        </w:tc>
      </w:tr>
    </w:tbl>
    <w:p>
      <w:pPr>
        <w:pStyle w:val="Heading1"/>
      </w:pPr>
      <w:r>
        <w:t>11. 動作要件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4535"/>
            <w:shd w:fill="1a73e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Windows 10/11（バッチファイル提供）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Python コード自体は OS 非依存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3.10 以上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8"/>
              </w:rPr>
              <w:t>python.org からインストール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最新版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https://ollama.ai からインストール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ディスク容量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約 6GB 以上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8"/>
              </w:rPr>
              <w:t>埋め込みモデル 1GB + LLM 5GB + パッケージ類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メモリ（RAM）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8GB 以上推奨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モデルロード時に大量のメモリを使用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18"/>
              </w:rPr>
              <w:t>ネットワーク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8"/>
              </w:rPr>
              <w:t>初回セットアップ時のみ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8"/>
              </w:rPr>
              <w:t>モデル・パッケージのダウンロードに必要</w:t>
            </w:r>
          </w:p>
        </w:tc>
      </w:tr>
    </w:tbl>
    <w:p>
      <w:pPr>
        <w:pStyle w:val="Heading1"/>
      </w:pPr>
      <w:r>
        <w:t>12. セットアップ手順</w:t>
      </w:r>
    </w:p>
    <w:p>
      <w:pPr>
        <w:pStyle w:val="Heading2"/>
      </w:pPr>
      <w:r>
        <w:t>前提条件</w:t>
      </w:r>
    </w:p>
    <w:p>
      <w:pPr>
        <w:pStyle w:val="ListBullet"/>
      </w:pPr>
      <w:r>
        <w:t>Python 3.10 以上がインストールされていること</w:t>
      </w:r>
    </w:p>
    <w:p>
      <w:pPr>
        <w:pStyle w:val="ListBullet"/>
      </w:pPr>
      <w:r>
        <w:t>Ollama がインストールされ、起動していること</w:t>
      </w:r>
    </w:p>
    <w:p>
      <w:pPr>
        <w:pStyle w:val="ListBullet"/>
      </w:pPr>
      <w:r>
        <w:t>インターネット接続があること（初回のみ）</w:t>
      </w:r>
    </w:p>
    <w:p>
      <w:pPr>
        <w:pStyle w:val="Heading2"/>
      </w:pPr>
      <w:r>
        <w:t>手順</w:t>
      </w:r>
    </w:p>
    <w:p>
      <w:r>
        <w:rPr>
          <w:b/>
        </w:rPr>
        <w:t xml:space="preserve">Step 1: </w:t>
      </w:r>
      <w:r>
        <w:t>install.bat をダブルクリックして実行します。</w:t>
      </w:r>
    </w:p>
    <w:p>
      <w:r>
        <w:rPr>
          <w:b/>
        </w:rPr>
        <w:t xml:space="preserve">Step 2: </w:t>
      </w:r>
      <w:r>
        <w:t>自動的に仮想環境の作成、パッケージのインストール、AI モデルのダウンロードが行われます。</w:t>
      </w:r>
    </w:p>
    <w:p>
      <w:r>
        <w:rPr>
          <w:b/>
        </w:rPr>
        <w:t xml:space="preserve">Step 3: </w:t>
      </w:r>
      <w:r>
        <w:t>Ollama の確認画面が表示されたら、Ollama が起動していることを確認して任意のキーを押します。</w:t>
      </w:r>
    </w:p>
    <w:p>
      <w:r>
        <w:rPr>
          <w:b/>
        </w:rPr>
        <w:t xml:space="preserve">Step 4: </w:t>
      </w:r>
      <w:r>
        <w:t>LLM モデル（qwen2.5:3b）のダウンロードが完了すると「セットアップ完了!」と表示されます。</w:t>
      </w:r>
    </w:p>
    <w:p>
      <w:r>
        <w:rPr>
          <w:b/>
        </w:rPr>
        <w:t xml:space="preserve">Step 5: </w:t>
      </w:r>
      <w:r>
        <w:t>以後は run.bat をダブルクリックするだけでアプリが起動します。</w:t>
      </w:r>
    </w:p>
    <w:p/>
    <w:p>
      <w:r>
        <w:rPr>
          <w:b/>
          <w:color w:val="CC0000"/>
        </w:rPr>
        <w:t xml:space="preserve">注意: </w:t>
      </w:r>
      <w:r>
        <w:t>初回セットアップには埋め込みモデル（約1GB）と LLM モデル（約5GB）のダウンロードが含まれるため、回線速度によっては時間がかかります。</w:t>
      </w:r>
    </w:p>
    <w:p>
      <w:pPr>
        <w:pStyle w:val="Heading1"/>
      </w:pPr>
      <w:r>
        <w:t>13. 使い方</w:t>
      </w:r>
    </w:p>
    <w:p>
      <w:pPr>
        <w:pStyle w:val="Heading2"/>
      </w:pPr>
      <w:r>
        <w:t>13.1 アプリの起動</w:t>
      </w:r>
    </w:p>
    <w:p>
      <w:r>
        <w:t>run.bat をダブルクリックすると、ブラウザが自動的に開きアプリが表示されます。</w:t>
      </w:r>
    </w:p>
    <w:p>
      <w:pPr>
        <w:pStyle w:val="Heading2"/>
      </w:pPr>
      <w:r>
        <w:t>13.2 ドキュメントのアップロード</w:t>
      </w:r>
    </w:p>
    <w:p>
      <w:pPr>
        <w:pStyle w:val="ListBullet"/>
      </w:pPr>
      <w:r>
        <w:t>左サイドバーの「ファイルをアップロード」エリアにファイルをドラッグ&amp;ドロップ（または「Browse files」をクリック）</w:t>
      </w:r>
    </w:p>
    <w:p>
      <w:pPr>
        <w:pStyle w:val="ListBullet"/>
      </w:pPr>
      <w:r>
        <w:t>対応形式: PDF / DOCX / PPTX / TXT / MD</w:t>
      </w:r>
    </w:p>
    <w:p>
      <w:pPr>
        <w:pStyle w:val="ListBullet"/>
      </w:pPr>
      <w:r>
        <w:t>複数ファイルの同時アップロードが可能</w:t>
      </w:r>
    </w:p>
    <w:p>
      <w:pPr>
        <w:pStyle w:val="ListBullet"/>
      </w:pPr>
      <w:r>
        <w:t>アップロード完了後、自動的にインデックスが構築されアップローダーがクリアされます</w:t>
      </w:r>
    </w:p>
    <w:p>
      <w:pPr>
        <w:pStyle w:val="Heading2"/>
      </w:pPr>
      <w:r>
        <w:t>13.3 質問する</w:t>
      </w:r>
    </w:p>
    <w:p>
      <w:pPr>
        <w:pStyle w:val="ListBullet"/>
      </w:pPr>
      <w:r>
        <w:t>中央のチャット欄に質問を入力して Enter キーを押す</w:t>
      </w:r>
    </w:p>
    <w:p>
      <w:pPr>
        <w:pStyle w:val="ListBullet"/>
      </w:pPr>
      <w:r>
        <w:t>AI がアップロードされたドキュメントの内容に基づいてストリーミングで回答を生成</w:t>
      </w:r>
    </w:p>
    <w:p>
      <w:pPr>
        <w:pStyle w:val="ListBullet"/>
      </w:pPr>
      <w:r>
        <w:t>回答の下に参照元ソース（ドキュメント名・ページ番号）が表示される</w:t>
      </w:r>
    </w:p>
    <w:p>
      <w:pPr>
        <w:pStyle w:val="Heading2"/>
      </w:pPr>
      <w:r>
        <w:t>13.4 クイックアクションの使用</w:t>
      </w:r>
    </w:p>
    <w:p>
      <w:r>
        <w:t>右のスタジオパネルにある4つのボタンをクリックすると、ワンクリックで以下の操作が実行され、結果はチャットパネルに表示されます:</w:t>
      </w:r>
    </w:p>
    <w:p>
      <w:pPr>
        <w:pStyle w:val="ListBullet"/>
      </w:pPr>
      <w:r>
        <w:t>要約生成 — 全ドキュメントの主要内容を簡潔に要約</w:t>
      </w:r>
    </w:p>
    <w:p>
      <w:pPr>
        <w:pStyle w:val="ListBullet"/>
      </w:pPr>
      <w:r>
        <w:t>FAQ 作成 — よくある質問と回答を生成</w:t>
      </w:r>
    </w:p>
    <w:p>
      <w:pPr>
        <w:pStyle w:val="ListBullet"/>
      </w:pPr>
      <w:r>
        <w:t>仕様一覧 — 技術仕様やスペックを抽出してリスト化</w:t>
      </w:r>
    </w:p>
    <w:p>
      <w:pPr>
        <w:pStyle w:val="ListBullet"/>
      </w:pPr>
      <w:r>
        <w:t>トラブルシューティング — よくあるエラーと対処法を一覧生成</w:t>
      </w:r>
    </w:p>
    <w:p>
      <w:pPr>
        <w:pStyle w:val="Heading2"/>
      </w:pPr>
      <w:r>
        <w:t>13.5 ソースの管理</w:t>
      </w:r>
    </w:p>
    <w:p>
      <w:r>
        <w:t>左サイドバーで各ソースのチェックボックスをオン/オフすることで、特定のドキュメントのみを対象に質問できます。各ソースの右にある✕ボタンで個別に削除することも可能です。</w:t>
      </w:r>
    </w:p>
    <w:p>
      <w:pPr>
        <w:pStyle w:val="Heading2"/>
      </w:pPr>
      <w:r>
        <w:t>13.6 会話のエクスポート</w:t>
      </w:r>
    </w:p>
    <w:p>
      <w:r>
        <w:t>右のスタジオパネル下部にある「会話をエクスポート」ボタンをクリックすると、チャット全体を JSON ファイルとしてダウンロードできます。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